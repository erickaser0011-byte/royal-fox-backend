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Dear Hiring Manager,</w:t>
        <w:br/>
      </w:r>
    </w:p>
    <w:p>
      <w:pPr/>
      <w:r>
        <w:t>Application for Graduate Trainee Program</w:t>
        <w:br/>
      </w:r>
    </w:p>
    <w:p>
      <w:pPr/>
      <w:r>
        <w:t>I am writing to express my interest in the Graduate Trainee Program at TotalEnergies, as advertised. I am a recent graduate of Chemical Engineering from the University of Ilorin, and I am excited about the opportunity to contribute my academic knowledge, technical capabilities, and eagerness to learn to your innovative team.</w:t>
        <w:br/>
        <w:br/>
        <w:t>Throughout my academic career, I developed a strong foundation in engineering principles, process optimization, and industrial operations. My training in Chemical Engineering has equipped me with analytical and problem-solving skills that are essential in the fast-paced energy environment. Additionally, my interest in technology led me to acquire practical skills in web development, which I believe enhances my ability to think critically, adapt quickly, and contribute innovatively across functions.</w:t>
        <w:br/>
        <w:br/>
        <w:t>I am particularly drawn to TotalEnergies' reputation for excellence, innovation, and commitment to developing young professionals. I am confident that being part of your Graduate Trainee Program would be a transformative opportunity, allowing me to apply my technical background while growing into a well-rounded professional.</w:t>
        <w:br/>
        <w:br/>
        <w:t>I would welcome the opportunity to further discuss how I can contribute to your team. Please find my CV attached for your review. Thank you for considering my application.</w:t>
        <w:br/>
      </w:r>
    </w:p>
    <w:p>
      <w:pPr/>
      <w:r>
        <w:t>Yours sincerely,</w:t>
        <w:br/>
        <w:t>Samuel Orogun.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